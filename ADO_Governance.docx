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627D" w14:textId="77777777" w:rsidR="008B471E" w:rsidRDefault="00000000">
      <w:pPr>
        <w:pStyle w:val="Heading1"/>
      </w:pPr>
      <w:r>
        <w:t>ADO_Governance</w:t>
      </w:r>
    </w:p>
    <w:p w14:paraId="1C7506CA" w14:textId="77777777" w:rsidR="008B471E" w:rsidRDefault="00000000">
      <w:r>
        <w:rPr>
          <w:b/>
        </w:rPr>
        <w:t>State Mapping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471E" w14:paraId="6E27FA5B" w14:textId="77777777">
        <w:tc>
          <w:tcPr>
            <w:tcW w:w="4320" w:type="dxa"/>
          </w:tcPr>
          <w:p w14:paraId="03FCF718" w14:textId="77777777" w:rsidR="007F1EE3" w:rsidRPr="007F1EE3" w:rsidRDefault="007F1EE3" w:rsidP="001D1EDD">
            <w:pPr>
              <w:spacing w:after="0" w:line="240" w:lineRule="auto"/>
              <w:rPr>
                <w:b/>
                <w:bCs/>
                <w:lang w:val="en-IN"/>
              </w:rPr>
            </w:pPr>
            <w:r w:rsidRPr="007F1EE3">
              <w:rPr>
                <w:b/>
                <w:bCs/>
                <w:lang w:val="en-IN"/>
              </w:rPr>
              <w:t>- Proposed</w:t>
            </w:r>
          </w:p>
          <w:p w14:paraId="1AA00313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New (default)</w:t>
            </w:r>
          </w:p>
          <w:p w14:paraId="07A2C1F4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Approved (default)</w:t>
            </w:r>
          </w:p>
          <w:p w14:paraId="09F75D26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Designed</w:t>
            </w:r>
          </w:p>
          <w:p w14:paraId="71BD346C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To Do</w:t>
            </w:r>
          </w:p>
          <w:p w14:paraId="0291073A" w14:textId="77777777" w:rsidR="007F1EE3" w:rsidRPr="007F1EE3" w:rsidRDefault="007F1EE3" w:rsidP="001D1EDD">
            <w:pPr>
              <w:spacing w:after="0" w:line="240" w:lineRule="auto"/>
              <w:rPr>
                <w:b/>
                <w:bCs/>
                <w:lang w:val="en-IN"/>
              </w:rPr>
            </w:pPr>
            <w:r w:rsidRPr="007F1EE3">
              <w:rPr>
                <w:b/>
                <w:bCs/>
                <w:lang w:val="en-IN"/>
              </w:rPr>
              <w:t>- In progress</w:t>
            </w:r>
          </w:p>
          <w:p w14:paraId="10CEF671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 xml:space="preserve">    - </w:t>
            </w:r>
            <w:proofErr w:type="spellStart"/>
            <w:r w:rsidRPr="007F1EE3">
              <w:rPr>
                <w:lang w:val="en-IN"/>
              </w:rPr>
              <w:t>Commited</w:t>
            </w:r>
            <w:proofErr w:type="spellEnd"/>
            <w:r w:rsidRPr="007F1EE3">
              <w:rPr>
                <w:lang w:val="en-IN"/>
              </w:rPr>
              <w:t xml:space="preserve"> (default)</w:t>
            </w:r>
          </w:p>
          <w:p w14:paraId="6ED113A2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Active</w:t>
            </w:r>
          </w:p>
          <w:p w14:paraId="65EB22BD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In planning</w:t>
            </w:r>
          </w:p>
          <w:p w14:paraId="08A0944A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In progress</w:t>
            </w:r>
          </w:p>
          <w:p w14:paraId="13659661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Open</w:t>
            </w:r>
          </w:p>
          <w:p w14:paraId="3B46C342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Ready</w:t>
            </w:r>
          </w:p>
          <w:p w14:paraId="24BD8169" w14:textId="77777777" w:rsidR="007F1EE3" w:rsidRPr="007F1EE3" w:rsidRDefault="007F1EE3" w:rsidP="001D1EDD">
            <w:pPr>
              <w:spacing w:after="0" w:line="240" w:lineRule="auto"/>
              <w:rPr>
                <w:b/>
                <w:bCs/>
                <w:lang w:val="en-IN"/>
              </w:rPr>
            </w:pPr>
            <w:r w:rsidRPr="007F1EE3">
              <w:rPr>
                <w:b/>
                <w:bCs/>
                <w:lang w:val="en-IN"/>
              </w:rPr>
              <w:t>- Resolved</w:t>
            </w:r>
          </w:p>
          <w:p w14:paraId="151A6919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On hold</w:t>
            </w:r>
          </w:p>
          <w:p w14:paraId="313E904A" w14:textId="77777777" w:rsidR="007F1EE3" w:rsidRPr="007F1EE3" w:rsidRDefault="007F1EE3" w:rsidP="001D1EDD">
            <w:pPr>
              <w:spacing w:after="0" w:line="240" w:lineRule="auto"/>
              <w:rPr>
                <w:b/>
                <w:bCs/>
                <w:lang w:val="en-IN"/>
              </w:rPr>
            </w:pPr>
            <w:r w:rsidRPr="007F1EE3">
              <w:rPr>
                <w:b/>
                <w:bCs/>
                <w:lang w:val="en-IN"/>
              </w:rPr>
              <w:t xml:space="preserve">- </w:t>
            </w:r>
            <w:proofErr w:type="spellStart"/>
            <w:r w:rsidRPr="007F1EE3">
              <w:rPr>
                <w:b/>
                <w:bCs/>
                <w:lang w:val="en-IN"/>
              </w:rPr>
              <w:t>Compeleted</w:t>
            </w:r>
            <w:proofErr w:type="spellEnd"/>
          </w:p>
          <w:p w14:paraId="4832472A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Done (default)</w:t>
            </w:r>
          </w:p>
          <w:p w14:paraId="4BE0FFC2" w14:textId="77777777" w:rsidR="007F1EE3" w:rsidRPr="007F1EE3" w:rsidRDefault="007F1EE3" w:rsidP="001D1EDD">
            <w:pPr>
              <w:spacing w:after="0" w:line="240" w:lineRule="auto"/>
              <w:rPr>
                <w:lang w:val="en-IN"/>
              </w:rPr>
            </w:pPr>
            <w:r w:rsidRPr="007F1EE3">
              <w:rPr>
                <w:lang w:val="en-IN"/>
              </w:rPr>
              <w:t>    - Closed/Completed/Inactive</w:t>
            </w:r>
          </w:p>
          <w:p w14:paraId="509241C2" w14:textId="24105F0B" w:rsidR="008B471E" w:rsidRDefault="008B471E" w:rsidP="001D1EDD">
            <w:pPr>
              <w:spacing w:after="0" w:line="240" w:lineRule="auto"/>
            </w:pPr>
          </w:p>
        </w:tc>
        <w:tc>
          <w:tcPr>
            <w:tcW w:w="4320" w:type="dxa"/>
          </w:tcPr>
          <w:p w14:paraId="15F1892B" w14:textId="434CE9D6" w:rsidR="008B471E" w:rsidRDefault="008B471E" w:rsidP="001D1EDD">
            <w:pPr>
              <w:spacing w:after="0"/>
            </w:pPr>
          </w:p>
        </w:tc>
      </w:tr>
      <w:tr w:rsidR="008B471E" w14:paraId="2F62D572" w14:textId="77777777">
        <w:tc>
          <w:tcPr>
            <w:tcW w:w="4320" w:type="dxa"/>
          </w:tcPr>
          <w:p w14:paraId="53C2CD3A" w14:textId="7BBAA5A6" w:rsidR="008B471E" w:rsidRDefault="008B471E"/>
        </w:tc>
        <w:tc>
          <w:tcPr>
            <w:tcW w:w="4320" w:type="dxa"/>
          </w:tcPr>
          <w:p w14:paraId="73481537" w14:textId="1E0332A5" w:rsidR="008B471E" w:rsidRDefault="008B471E"/>
        </w:tc>
      </w:tr>
    </w:tbl>
    <w:p w14:paraId="7DA330A1" w14:textId="77777777" w:rsidR="008B471E" w:rsidRDefault="00000000">
      <w:r>
        <w:t>Note: The mapping table may vary for Bug, Task, and other work item types depending on project requirements.</w:t>
      </w:r>
    </w:p>
    <w:p w14:paraId="788D95DC" w14:textId="77777777" w:rsidR="008B471E" w:rsidRDefault="00000000">
      <w:pPr>
        <w:pStyle w:val="Heading2"/>
      </w:pPr>
      <w:r>
        <w:t>Product Backlog Item (PBI) Rules</w:t>
      </w:r>
    </w:p>
    <w:p w14:paraId="6ABAFF0C" w14:textId="77777777" w:rsidR="008B471E" w:rsidRDefault="00000000" w:rsidP="00F707DF">
      <w:pPr>
        <w:pStyle w:val="Heading3"/>
        <w:ind w:left="720"/>
      </w:pPr>
      <w:r>
        <w:t>PBI-01: Planning fields required for Approved</w:t>
      </w:r>
    </w:p>
    <w:p w14:paraId="22D75F61" w14:textId="77777777" w:rsidR="008B471E" w:rsidRDefault="00000000" w:rsidP="00F707DF">
      <w:pPr>
        <w:ind w:left="720"/>
      </w:pPr>
      <w:r>
        <w:t>When state changes to Approved: Require Description, Acceptance Criteria, Priority, Effort.</w:t>
      </w:r>
    </w:p>
    <w:p w14:paraId="3B72D4EB" w14:textId="77777777" w:rsidR="008B471E" w:rsidRDefault="00000000" w:rsidP="00F707DF">
      <w:pPr>
        <w:pStyle w:val="Heading3"/>
        <w:ind w:left="720"/>
      </w:pPr>
      <w:r>
        <w:t>PBI-02: Owner required for In Progress</w:t>
      </w:r>
    </w:p>
    <w:p w14:paraId="3F5F1C8E" w14:textId="77777777" w:rsidR="008B471E" w:rsidRDefault="00000000" w:rsidP="00F707DF">
      <w:pPr>
        <w:ind w:left="720"/>
      </w:pPr>
      <w:r>
        <w:t>When state changes to In Progress: Require Assigned To.</w:t>
      </w:r>
    </w:p>
    <w:p w14:paraId="3ED73D9E" w14:textId="77777777" w:rsidR="008B471E" w:rsidRDefault="00000000" w:rsidP="00F707DF">
      <w:pPr>
        <w:pStyle w:val="Heading3"/>
        <w:ind w:left="720"/>
      </w:pPr>
      <w:r>
        <w:t>PBI-03: Reason required for On Hold</w:t>
      </w:r>
    </w:p>
    <w:p w14:paraId="62639B8E" w14:textId="77777777" w:rsidR="008B471E" w:rsidRDefault="00000000" w:rsidP="00F707DF">
      <w:pPr>
        <w:ind w:left="720"/>
      </w:pPr>
      <w:r>
        <w:t>When state changes to On Hold: Require Governance Reason.</w:t>
      </w:r>
    </w:p>
    <w:p w14:paraId="22538987" w14:textId="77777777" w:rsidR="008B471E" w:rsidRDefault="00000000" w:rsidP="00F707DF">
      <w:pPr>
        <w:pStyle w:val="Heading3"/>
        <w:ind w:left="720"/>
      </w:pPr>
      <w:r>
        <w:t>PBI-04: Clear reason when work resumes</w:t>
      </w:r>
    </w:p>
    <w:p w14:paraId="79CFCBF1" w14:textId="77777777" w:rsidR="008B471E" w:rsidRDefault="00000000" w:rsidP="00F707DF">
      <w:pPr>
        <w:ind w:left="720"/>
      </w:pPr>
      <w:r>
        <w:t>When state changes to In Progress: Clear Governance Reason. Skip if hold reason must be retained.</w:t>
      </w:r>
    </w:p>
    <w:p w14:paraId="33CFDCD4" w14:textId="77777777" w:rsidR="008B471E" w:rsidRDefault="00000000" w:rsidP="00F707DF">
      <w:pPr>
        <w:pStyle w:val="Heading3"/>
        <w:ind w:left="720"/>
      </w:pPr>
      <w:r>
        <w:t>PBI-05a</w:t>
      </w:r>
    </w:p>
    <w:p w14:paraId="485789A8" w14:textId="77777777" w:rsidR="008B471E" w:rsidRDefault="00000000" w:rsidP="00F707DF">
      <w:pPr>
        <w:ind w:left="720"/>
      </w:pPr>
      <w:r>
        <w:t>Committed: Require Senior Approval Status and Approved By.</w:t>
      </w:r>
    </w:p>
    <w:p w14:paraId="6148C74C" w14:textId="77777777" w:rsidR="008B471E" w:rsidRDefault="00000000" w:rsidP="00F707DF">
      <w:pPr>
        <w:pStyle w:val="Heading3"/>
        <w:ind w:left="720"/>
      </w:pPr>
      <w:r>
        <w:lastRenderedPageBreak/>
        <w:t>PBI-05b</w:t>
      </w:r>
    </w:p>
    <w:p w14:paraId="4012A393" w14:textId="77777777" w:rsidR="008B471E" w:rsidRDefault="00000000" w:rsidP="00F707DF">
      <w:pPr>
        <w:ind w:left="720"/>
      </w:pPr>
      <w:r>
        <w:t>Active: Require Senior Approval Status and Approved By.</w:t>
      </w:r>
    </w:p>
    <w:p w14:paraId="261A06A3" w14:textId="77777777" w:rsidR="008B471E" w:rsidRDefault="00000000" w:rsidP="00F707DF">
      <w:pPr>
        <w:pStyle w:val="Heading3"/>
        <w:ind w:left="720"/>
      </w:pPr>
      <w:r>
        <w:t>PBI-05c</w:t>
      </w:r>
    </w:p>
    <w:p w14:paraId="4F7D5296" w14:textId="77777777" w:rsidR="008B471E" w:rsidRDefault="00000000" w:rsidP="00F707DF">
      <w:pPr>
        <w:ind w:left="720"/>
      </w:pPr>
      <w:r>
        <w:t>In Progress: Require Senior Approval Status and Approved By.</w:t>
      </w:r>
    </w:p>
    <w:p w14:paraId="15D62740" w14:textId="77777777" w:rsidR="008B471E" w:rsidRDefault="00000000" w:rsidP="00F707DF">
      <w:pPr>
        <w:pStyle w:val="Heading3"/>
        <w:ind w:left="720"/>
      </w:pPr>
      <w:r>
        <w:t>PBI-06</w:t>
      </w:r>
    </w:p>
    <w:p w14:paraId="53AC8529" w14:textId="77777777" w:rsidR="008B471E" w:rsidRDefault="00000000" w:rsidP="00F707DF">
      <w:pPr>
        <w:ind w:left="720"/>
      </w:pPr>
      <w:r>
        <w:t>Prevent moving from On Hold back to Approved by making Description read-only.</w:t>
      </w:r>
    </w:p>
    <w:p w14:paraId="1C7D579B" w14:textId="77777777" w:rsidR="008B471E" w:rsidRDefault="00000000" w:rsidP="00F707DF">
      <w:pPr>
        <w:pStyle w:val="Heading3"/>
        <w:ind w:left="720"/>
      </w:pPr>
      <w:r>
        <w:t>PBI-07</w:t>
      </w:r>
    </w:p>
    <w:p w14:paraId="0F968365" w14:textId="77777777" w:rsidR="008B471E" w:rsidRDefault="00000000" w:rsidP="00F707DF">
      <w:pPr>
        <w:ind w:left="720"/>
      </w:pPr>
      <w:r>
        <w:t>From On Hold restrict transitions to New, Approved, Designed, and To Do.</w:t>
      </w:r>
    </w:p>
    <w:p w14:paraId="1C3B6201" w14:textId="77777777" w:rsidR="008B471E" w:rsidRDefault="00000000">
      <w:pPr>
        <w:pStyle w:val="Heading2"/>
      </w:pPr>
      <w:r>
        <w:t>Custom Governance Fields</w:t>
      </w:r>
    </w:p>
    <w:p w14:paraId="2D2B8F90" w14:textId="77777777" w:rsidR="008B471E" w:rsidRDefault="00000000">
      <w:r>
        <w:t>Organization Settings → Process → Scrum Hybrid Governance → Work Item Types</w:t>
      </w:r>
    </w:p>
    <w:p w14:paraId="7B2F60EC" w14:textId="77777777" w:rsidR="008B471E" w:rsidRDefault="00000000">
      <w:pPr>
        <w:pStyle w:val="Heading3"/>
      </w:pPr>
      <w:r>
        <w:t>Product Backlog Item Fields</w:t>
      </w:r>
    </w:p>
    <w:p w14:paraId="63A6473A" w14:textId="77777777" w:rsidR="008B471E" w:rsidRDefault="00000000" w:rsidP="00F707DF">
      <w:pPr>
        <w:pStyle w:val="ListParagraph"/>
        <w:numPr>
          <w:ilvl w:val="0"/>
          <w:numId w:val="10"/>
        </w:numPr>
      </w:pPr>
      <w:r w:rsidRPr="00F707DF">
        <w:rPr>
          <w:b/>
          <w:bCs/>
        </w:rPr>
        <w:t>Governance Reason</w:t>
      </w:r>
      <w:r>
        <w:br/>
        <w:t>Type: Picklist (string)</w:t>
      </w:r>
      <w:r>
        <w:br/>
        <w:t>Required: No</w:t>
      </w:r>
      <w:r>
        <w:br/>
        <w:t>Default: None</w:t>
      </w:r>
      <w:r>
        <w:br/>
        <w:t xml:space="preserve">Values: Awaiting dependency, Resource constraint, Environment unavailable, Business decision, Blocked, Deferred, Cancelled, Duplicate, </w:t>
      </w:r>
      <w:proofErr w:type="gramStart"/>
      <w:r>
        <w:t>Out</w:t>
      </w:r>
      <w:proofErr w:type="gramEnd"/>
      <w:r>
        <w:t xml:space="preserve"> of scope, Rejected</w:t>
      </w:r>
    </w:p>
    <w:p w14:paraId="7D0761E5" w14:textId="77777777" w:rsidR="008B471E" w:rsidRDefault="00000000" w:rsidP="00F707DF">
      <w:pPr>
        <w:pStyle w:val="ListParagraph"/>
        <w:numPr>
          <w:ilvl w:val="0"/>
          <w:numId w:val="10"/>
        </w:numPr>
      </w:pPr>
      <w:r w:rsidRPr="00F707DF">
        <w:rPr>
          <w:b/>
          <w:bCs/>
        </w:rPr>
        <w:t>Senior Approval Status</w:t>
      </w:r>
      <w:r>
        <w:br/>
        <w:t>Type: Picklist (string)</w:t>
      </w:r>
      <w:r>
        <w:br/>
        <w:t>Required: No</w:t>
      </w:r>
      <w:r>
        <w:br/>
        <w:t>Default: None</w:t>
      </w:r>
      <w:r>
        <w:br/>
        <w:t>Values: Pending, Approved, Rejected</w:t>
      </w:r>
    </w:p>
    <w:p w14:paraId="1F4388A0" w14:textId="77777777" w:rsidR="008B471E" w:rsidRDefault="00000000" w:rsidP="00F707DF">
      <w:pPr>
        <w:pStyle w:val="ListParagraph"/>
        <w:numPr>
          <w:ilvl w:val="0"/>
          <w:numId w:val="10"/>
        </w:numPr>
      </w:pPr>
      <w:r w:rsidRPr="00F707DF">
        <w:rPr>
          <w:b/>
          <w:bCs/>
        </w:rPr>
        <w:t>Approved By</w:t>
      </w:r>
      <w:r>
        <w:br/>
        <w:t>Type: Identity</w:t>
      </w:r>
      <w:r>
        <w:br/>
        <w:t>Required: No</w:t>
      </w:r>
      <w:r>
        <w:br/>
        <w:t>Default: None</w:t>
      </w:r>
      <w:r>
        <w:br/>
        <w:t>Values: None</w:t>
      </w:r>
    </w:p>
    <w:p w14:paraId="7CDD3478" w14:textId="77777777" w:rsidR="008B471E" w:rsidRDefault="00000000">
      <w:pPr>
        <w:pStyle w:val="Heading3"/>
      </w:pPr>
      <w:r>
        <w:t>Bug Fields</w:t>
      </w:r>
    </w:p>
    <w:p w14:paraId="4D32D156" w14:textId="77777777" w:rsidR="008B471E" w:rsidRDefault="00000000">
      <w:r>
        <w:t>Platform: Picklist (Web, Android, iOS, API, Database, Infrastructure, Other)</w:t>
      </w:r>
      <w:r>
        <w:br/>
        <w:t>Resolution Notes: Multi-line text/HTML.</w:t>
      </w:r>
    </w:p>
    <w:p w14:paraId="31959FE4" w14:textId="77777777" w:rsidR="008B471E" w:rsidRDefault="00000000">
      <w:pPr>
        <w:pStyle w:val="Heading2"/>
      </w:pPr>
      <w:r>
        <w:t>Verification</w:t>
      </w:r>
    </w:p>
    <w:p w14:paraId="5423CAE3" w14:textId="77777777" w:rsidR="008B471E" w:rsidRDefault="00000000">
      <w:pPr>
        <w:pStyle w:val="ListBullet"/>
      </w:pPr>
      <w:r>
        <w:t>Open a new PBI and verify governance fields.</w:t>
      </w:r>
    </w:p>
    <w:p w14:paraId="7C2B573B" w14:textId="77777777" w:rsidR="008B471E" w:rsidRDefault="00000000">
      <w:pPr>
        <w:pStyle w:val="ListBullet"/>
      </w:pPr>
      <w:r>
        <w:t>Open a new Bug and verify Platform and Resolution Notes.</w:t>
      </w:r>
    </w:p>
    <w:p w14:paraId="25BE5A70" w14:textId="77777777" w:rsidR="008B471E" w:rsidRDefault="00000000">
      <w:pPr>
        <w:pStyle w:val="ListBullet"/>
      </w:pPr>
      <w:r>
        <w:t>Do not mark fields globally required; use conditional rules.</w:t>
      </w:r>
    </w:p>
    <w:p w14:paraId="12A032A9" w14:textId="77777777" w:rsidR="008B471E" w:rsidRDefault="00000000">
      <w:pPr>
        <w:pStyle w:val="Heading2"/>
      </w:pPr>
      <w:r>
        <w:t>Workflow Summary</w:t>
      </w:r>
    </w:p>
    <w:p w14:paraId="26C44B2C" w14:textId="77777777" w:rsidR="008B471E" w:rsidRDefault="00000000">
      <w:pPr>
        <w:pStyle w:val="ListNumber"/>
      </w:pPr>
      <w:r>
        <w:t>New PBI → Approved (Description, Acceptance Criteria, Priority, Effort required)</w:t>
      </w:r>
    </w:p>
    <w:p w14:paraId="53849F4A" w14:textId="77777777" w:rsidR="008B471E" w:rsidRDefault="00000000">
      <w:pPr>
        <w:pStyle w:val="ListNumber"/>
      </w:pPr>
      <w:r>
        <w:t>Committed (Priority 1): Senior Approval Status + Approved By</w:t>
      </w:r>
    </w:p>
    <w:p w14:paraId="21DFBE97" w14:textId="77777777" w:rsidR="008B471E" w:rsidRDefault="00000000">
      <w:pPr>
        <w:pStyle w:val="ListNumber"/>
      </w:pPr>
      <w:r>
        <w:lastRenderedPageBreak/>
        <w:t>Active (Priority 1): Senior Approval Status + Approved By</w:t>
      </w:r>
    </w:p>
    <w:p w14:paraId="1F9F5F21" w14:textId="77777777" w:rsidR="008B471E" w:rsidRDefault="00000000">
      <w:pPr>
        <w:pStyle w:val="ListNumber"/>
      </w:pPr>
      <w:r>
        <w:t>In Progress: Assigned To required; Priority 1 approval fields required</w:t>
      </w:r>
    </w:p>
    <w:p w14:paraId="40113846" w14:textId="77777777" w:rsidR="008B471E" w:rsidRDefault="00000000">
      <w:pPr>
        <w:pStyle w:val="ListNumber"/>
      </w:pPr>
      <w:r>
        <w:t>On Hold: Governance Reason required</w:t>
      </w:r>
    </w:p>
    <w:p w14:paraId="6FA8B39D" w14:textId="77777777" w:rsidR="008B471E" w:rsidRDefault="00000000">
      <w:pPr>
        <w:pStyle w:val="ListNumber"/>
      </w:pPr>
      <w:r>
        <w:t>Back to In Progress: Governance Reason cleared; restricted transitions apply</w:t>
      </w:r>
    </w:p>
    <w:p w14:paraId="35FF743D" w14:textId="77777777" w:rsidR="008B471E" w:rsidRDefault="00000000">
      <w:pPr>
        <w:pStyle w:val="ListNumber"/>
      </w:pPr>
      <w:r>
        <w:t>Ready → Done: PBI completed</w:t>
      </w:r>
    </w:p>
    <w:sectPr w:rsidR="008B4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7665CD"/>
    <w:multiLevelType w:val="hybridMultilevel"/>
    <w:tmpl w:val="59FEC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380266">
    <w:abstractNumId w:val="8"/>
  </w:num>
  <w:num w:numId="2" w16cid:durableId="388654379">
    <w:abstractNumId w:val="6"/>
  </w:num>
  <w:num w:numId="3" w16cid:durableId="933513271">
    <w:abstractNumId w:val="5"/>
  </w:num>
  <w:num w:numId="4" w16cid:durableId="888998340">
    <w:abstractNumId w:val="4"/>
  </w:num>
  <w:num w:numId="5" w16cid:durableId="1208108460">
    <w:abstractNumId w:val="7"/>
  </w:num>
  <w:num w:numId="6" w16cid:durableId="41831901">
    <w:abstractNumId w:val="3"/>
  </w:num>
  <w:num w:numId="7" w16cid:durableId="1374884268">
    <w:abstractNumId w:val="2"/>
  </w:num>
  <w:num w:numId="8" w16cid:durableId="2042436343">
    <w:abstractNumId w:val="1"/>
  </w:num>
  <w:num w:numId="9" w16cid:durableId="1727600754">
    <w:abstractNumId w:val="0"/>
  </w:num>
  <w:num w:numId="10" w16cid:durableId="1223370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EDD"/>
    <w:rsid w:val="0029639D"/>
    <w:rsid w:val="00326F90"/>
    <w:rsid w:val="007F1EE3"/>
    <w:rsid w:val="008B471E"/>
    <w:rsid w:val="008B758B"/>
    <w:rsid w:val="00AA1D8D"/>
    <w:rsid w:val="00B47730"/>
    <w:rsid w:val="00CB0664"/>
    <w:rsid w:val="00F02164"/>
    <w:rsid w:val="00F707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E0C75"/>
  <w14:defaultImageDpi w14:val="300"/>
  <w15:docId w15:val="{BD8B9516-3D21-47C4-99B5-0B256D0A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2187</Characters>
  <Application>Microsoft Office Word</Application>
  <DocSecurity>0</DocSecurity>
  <Lines>81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Marri Prasanth</cp:lastModifiedBy>
  <cp:revision>4</cp:revision>
  <dcterms:created xsi:type="dcterms:W3CDTF">2013-12-23T23:15:00Z</dcterms:created>
  <dcterms:modified xsi:type="dcterms:W3CDTF">2026-08-03T06:36:00Z</dcterms:modified>
  <cp:category/>
</cp:coreProperties>
</file>